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 Descriptions - Hotel Management System</w:t>
      </w:r>
    </w:p>
    <w:p>
      <w:r>
        <w:t>Total Use Cases: 65</w:t>
        <w:br/>
        <w:t>Generated from codebase analysis.</w:t>
        <w:br/>
        <w:t>Date: 25/03/2026</w:t>
      </w:r>
    </w:p>
    <w:p>
      <w:pPr>
        <w:pStyle w:val="Heading1"/>
      </w:pPr>
      <w:r>
        <w:t>Authentication (Guest/Customer)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UC-01: Register Account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Guest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a guest to create a new customer account by providing personal information and credentials.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Guest decides to create an account to book rooms.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Guest is not logged in.</w:t>
              <w:br/>
              <w:t>PRE-2: Guest has a valid email address.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A new customer account is created and stored.</w:t>
              <w:br/>
              <w:t>POST-2: Guest can log in with the new credentials.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Guest selects the registration option.</w:t>
              <w:br/>
              <w:t>2. System requests personal information (full name, email, phone, address) and password.</w:t>
              <w:br/>
              <w:t>3. Guest provides required information.</w:t>
              <w:br/>
              <w:t>4. System validates the information and checks email uniqueness.</w:t>
              <w:br/>
              <w:t>5. System creates the account and assigns Customer role.</w:t>
              <w:br/>
              <w:t>6. System confirms successful registration.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AF-1 (at step 3): Guest chooses to register via Google OAuth. System redirects to Google for authentication, retrieves profile, creates account.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4): Email already exists. System notifies guest and requests a different email.</w:t>
              <w:br/>
              <w:t>EF-2 (at step 4): Invalid data format. System highlights errors and requests correction.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Email must be unique across all accounts.</w:t>
              <w:br/>
              <w:t>BR-2: Password must meet minimum security requirements.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ASM-1: Email service is available for verification if needed.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UC-02: Login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Guest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a user to authenticate using email/password or Google OAuth to access the system.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wants to access authenticated features.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User has a registered account.</w:t>
              <w:br/>
              <w:t>PRE-2: User is not currently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User session is established.</w:t>
              <w:br/>
              <w:t>POST-2: User is redirected to the appropriate dashboard based on role.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User provides email and password.</w:t>
              <w:br/>
              <w:t>2. System validates credentials.</w:t>
              <w:br/>
              <w:t>3. System creates a session and determines user role.</w:t>
              <w:br/>
              <w:t>4. System redirects user to the corresponding area (Admin/Staff/Customer).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AF-1 (at step 1): User selects Google OAuth login. System redirects to Google, receives token, matches or creates account.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Invalid credentials. System notifies user.</w:t>
              <w:br/>
              <w:t>EF-2 (at step 2): Account is deactivated. System notifies user.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Very 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Password is verified using BCrypt hashing.</w:t>
              <w:br/>
              <w:t>BR-2: Account must be active to login.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ASM-1: Google OAuth service is available.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UC-03: Forgot Password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Allows a customer to request a password reset via OTP sent to their registered email.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cannot remember their password.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has a registered account with valid email.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An OTP is sent to the customer's email.</w:t>
              <w:br/>
              <w:t>POST-2: Customer can proceed to verify OTP and reset password.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selects forgot password option.</w:t>
              <w:br/>
              <w:t>2. System requests the registered email address.</w:t>
              <w:br/>
              <w:t>3. Customer provides email.</w:t>
              <w:br/>
              <w:t>4. System verifies email exists and generates an OTP.</w:t>
              <w:br/>
              <w:t>5. System sends OTP to the email.</w:t>
              <w:br/>
              <w:t>6. System confirms OTP has been sent.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4): Email not found. System notifies customer.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OTP expires after a configured time period.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ASM-1: Email service is operational.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UC-04: Verify OTP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verifies identity by entering the OTP received via email.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has received an OTP for password reset.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OTP has been sent to customer's email.</w:t>
              <w:br/>
              <w:t>PRE-2: OTP has not expired.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Customer identity is verified.</w:t>
              <w:br/>
              <w:t>POST-2: Customer is allowed to set a new password.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requests the OTP code.</w:t>
              <w:br/>
              <w:t>2. Customer enters the OTP.</w:t>
              <w:br/>
              <w:t>3. System validates the OTP.</w:t>
              <w:br/>
              <w:t>4. System confirms verification and allows password reset.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3): Invalid or expired OTP. System notifies customer.</w:t>
              <w:br/>
              <w:t>EF-2 (at step 3): Maximum attempts exceeded. System blocks further attempts.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OTP is single-use.</w:t>
              <w:br/>
              <w:t>BR-2: OTP has a time-to-live limit.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UC-05: Reset Password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sets a new password after successful OTP verification.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has successfully verified OTP.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has passed OTP verification.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Customer's password is updated.</w:t>
              <w:br/>
              <w:t>POST-2: Customer can login with the new password.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requests new password and confirmation.</w:t>
              <w:br/>
              <w:t>2. Customer provides new password and confirms it.</w:t>
              <w:br/>
              <w:t>3. System validates password strength and match.</w:t>
              <w:br/>
              <w:t>4. System updates the password (hashed).</w:t>
              <w:br/>
              <w:t>5. System confirms password reset.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3): Passwords do not match. System requests re-entry.</w:t>
              <w:br/>
              <w:t>EF-2 (at step 3): Password does not meet requirements. System notifies.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Password is stored using BCrypt hashing.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UC-06: Change Password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Authenticated customer changes their current password.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wants to update their password for security.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Password is updated.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provides current password, new password, and confirmation.</w:t>
              <w:br/>
              <w:t>2. System verifies current password.</w:t>
              <w:br/>
              <w:t>3. System validates new password strength and match.</w:t>
              <w:br/>
              <w:t>4. System updates password.</w:t>
              <w:br/>
              <w:t>5. System confirms change.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Current password incorrect. System notifies.</w:t>
              <w:br/>
              <w:t>EF-2 (at step 3): New password same as old. System rejects.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New password must differ from current password.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UC-07: Complete Profile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who registered via Google OAuth completes missing profile information.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logged in via Google OAuth with incomplete profile.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registered via Google OAuth.</w:t>
              <w:br/>
              <w:t>PRE-2: Profile has missing required fields (phone, address).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Customer profile is complete.</w:t>
              <w:br/>
              <w:t>POST-2: Customer can use all system features.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detects incomplete profile and requests missing information.</w:t>
              <w:br/>
              <w:t>2. Customer provides phone number and address.</w:t>
              <w:br/>
              <w:t>3. System validates and saves the information.</w:t>
              <w:br/>
              <w:t>4. System confirms profile completion.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3): Invalid phone format. System requests correction.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Phone number must be valid format.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Room Browsing (Guest/Customer)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UC-08: Browse Available Rooms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Guest/Customer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browses the list of available rooms with filtering options.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wants to view room options before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System has rooms configured.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User sees a list of available rooms with details and pricing.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User accesses the room listing.</w:t>
              <w:br/>
              <w:t>2. System retrieves and displays available rooms with type, price, capacity, and images.</w:t>
              <w:br/>
              <w:t>3. User optionally filters by room type, capacity, or date range.</w:t>
              <w:br/>
              <w:t>4. System updates the listing based on filters.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No rooms available. System displays appropriate message.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Very 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Only rooms with available status are shown to guests.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UC-09: View Room Detail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Guest/Customer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views detailed information about a specific room type including amenities and images.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selects a room from the listing.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Room exists in the system.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User sees full room details (type, price, capacity, amenities, images, description).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User selects a specific room.</w:t>
              <w:br/>
              <w:t>2. System retrieves room details including type info, amenities, and images.</w:t>
              <w:br/>
              <w:t>3. System displays the detailed information.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Room not found. System notifies user.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Booking (Customer)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UC-10: Create Booking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creates a new room booking by selecting dates and room type.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decides to book a room.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is logged in.</w:t>
              <w:br/>
              <w:t>PRE-2: Rooms of selected type are available for the date range.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Booking record is created with Pending status.</w:t>
              <w:br/>
              <w:t>POST-2: Total price and deposit amount are calculated.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selects room type, check-in date, and check-out date.</w:t>
              <w:br/>
              <w:t>2. System checks room availability for the date range.</w:t>
              <w:br/>
              <w:t>3. System calculates total price and deposit amount.</w:t>
              <w:br/>
              <w:t>4. Customer optionally applies a voucher code.</w:t>
              <w:br/>
              <w:t>5. Customer selects payment type (online deposit or pay at hotel).</w:t>
              <w:br/>
              <w:t>6. System creates the booking and assigns a room.</w:t>
              <w:br/>
              <w:t>7. System confirms the booking with details.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AF-1 (at step 4): Customer applies voucher. System validates voucher and recalculates price with discount.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No rooms available for selected dates. System suggests alternative dates.</w:t>
              <w:br/>
              <w:t>EF-2 (at step 4): Invalid or expired voucher. System notifies customer.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Deposit is calculated as a percentage of total price based on room type.</w:t>
              <w:br/>
              <w:t>BR-2: Booking date cannot be in the past.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ASM-1: Room pricing is pre-configured per room type.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UC-11: Confirm Booking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reviews and confirms booking details before proceeding to payment.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Booking details have been calculated.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Booking calculation is complete.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Booking is confirmed and awaiting payment.</w:t>
              <w:br/>
              <w:t>POST-2: Customer is directed to payment if online deposit selected.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displays booking summary (room, dates, price, deposit, voucher discount).</w:t>
              <w:br/>
              <w:t>2. Customer reviews the details.</w:t>
              <w:br/>
              <w:t>3. Customer confirms the booking.</w:t>
              <w:br/>
              <w:t>4. System saves the booking record.</w:t>
              <w:br/>
              <w:t>5. If online payment selected, system redirects to payment.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AF-1 (at step 3): Customer cancels. System discards the booking draft.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UC-12: View Booking Status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views the current status of a specific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wants to check booking progress.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is logged in.</w:t>
              <w:br/>
              <w:t>PRE-2: Booking exists.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Customer sees current booking status and details.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accesses their booking.</w:t>
              <w:br/>
              <w:t>2. System retrieves booking details and current status.</w:t>
              <w:br/>
              <w:t>3. System displays status (Pending/Confirmed/Checked-in/Checked-out/Cancelled).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UC-13: Extend Booking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requests to extend their current stay by additional nights.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wants to stay longer than originally booked.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has an active (checked-in) booking.</w:t>
              <w:br/>
              <w:t>PRE-2: Room is available for the extension period.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Booking extension is recorded.</w:t>
              <w:br/>
              <w:t>POST-2: Additional charges are calculated.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selects the booking to extend.</w:t>
              <w:br/>
              <w:t>2. Customer specifies new check-out date.</w:t>
              <w:br/>
              <w:t>3. System checks room availability for extended period.</w:t>
              <w:br/>
              <w:t>4. System calculates additional cost.</w:t>
              <w:br/>
              <w:t>5. Customer confirms the extension.</w:t>
              <w:br/>
              <w:t>6. System records the extension and updates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3): Room not available for extension period. System notifies customer.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Extension price is based on room type hourly/daily rate.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UC-14: View Booking History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views list of all past and current bookings.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wants to review their booking history.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Customer sees a list of all their bookings.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accesses booking history.</w:t>
              <w:br/>
              <w:t>2. System retrieves all bookings for the customer.</w:t>
              <w:br/>
              <w:t>3. System displays bookings with dates, room, status, and price.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No bookings found. System displays empty state message.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UC-15: View Booking Detail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views detailed information of a specific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selects a booking from their history.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is logged in.</w:t>
              <w:br/>
              <w:t>PRE-2: Booking belongs to the customer.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Full booking details are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selects a booking.</w:t>
              <w:br/>
              <w:t>2. System retrieves full details (room, dates, price, payment status, extensions, occupants).</w:t>
              <w:br/>
              <w:t>3. System displays all booking information.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Customer can only view their own bookings.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Payment (Customer)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UC-16: Make Online Payment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VNPay Gateway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makes an online deposit payment via VNPay for their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confirms booking with online payment option.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Booking is confirmed and pending payment.</w:t>
              <w:br/>
              <w:t>PRE-2: VNPay gateway is operational.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Payment is processed and recorded.</w:t>
              <w:br/>
              <w:t>POST-2: Booking status is updated to Confirmed.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System generates VNPay payment URL with booking amount.</w:t>
              <w:br/>
              <w:t>2. Customer is redirected to VNPay gateway.</w:t>
              <w:br/>
              <w:t>3. Customer completes payment on VNPay.</w:t>
              <w:br/>
              <w:t>4. VNPay sends payment result (IPN callback).</w:t>
              <w:br/>
              <w:t>5. System verifies payment signature and records transaction.</w:t>
              <w:br/>
              <w:t>6. System updates booking status to Confirmed.</w:t>
              <w:br/>
              <w:t>7. System displays payment success.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3): Customer cancels payment. System shows failed status.</w:t>
              <w:br/>
              <w:t>EF-2 (at step 5): Payment verification fails. System rejects and logs.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Payment amount must match booking deposit.</w:t>
              <w:br/>
              <w:t>BR-2: VNPay signature must be verified.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ASM-1: VNPay gateway is available and configured.</w:t>
            </w:r>
          </w:p>
        </w:tc>
      </w:tr>
    </w:tbl>
    <w:p/>
    <w:p>
      <w:pPr>
        <w:pStyle w:val="Heading1"/>
      </w:pPr>
      <w:r>
        <w:t>Customer Profile and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UC-17: View Profile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views their personal profile information.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wants to review personal information.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Profile information is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accesses profile section.</w:t>
              <w:br/>
              <w:t>2. System retrieves and displays account details (name, email, phone, address, membership level, loyalty points).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UC-18: Edit Profile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updates their personal profile information.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wants to update personal details.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Profile information is updated.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accesses profile editing.</w:t>
              <w:br/>
              <w:t>2. System displays current information in editable form.</w:t>
              <w:br/>
              <w:t>3. Customer modifies desired fields (name, phone, address).</w:t>
              <w:br/>
              <w:t>4. System validates updated information.</w:t>
              <w:br/>
              <w:t>5. System saves changes and confirms.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4): Invalid data. System highlights errors.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Email cannot be changed (used as login identifier).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UC-19: Submit Feedback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submits a review/feedback for a completed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wants to share their experience after a stay.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is logged in.</w:t>
              <w:br/>
              <w:t>PRE-2: Customer has a completed (checked-out)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Feedback is recorded in the system.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selects a completed booking to review.</w:t>
              <w:br/>
              <w:t>2. System requests rating and comments.</w:t>
              <w:br/>
              <w:t>3. Customer provides rating and feedback text.</w:t>
              <w:br/>
              <w:t>4. System validates and saves the feedback.</w:t>
              <w:br/>
              <w:t>5. System confirms submission.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Booking already reviewed. System notifies customer.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One feedback per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UC-20: View My Reviews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views all their submitted feedback/reviews.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wants to see their past reviews.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List of customer's reviews is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accesses reviews section.</w:t>
              <w:br/>
              <w:t>2. System retrieves all feedback submitted by the customer.</w:t>
              <w:br/>
              <w:t>3. System displays reviews with ratings, comments, and booking references.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Service Requests (Customer)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UC-21: Submit Service Request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submits a service request (housekeeping, maintenance, etc.) during an active stay.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needs hotel services during stay.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is logged in.</w:t>
              <w:br/>
              <w:t>PRE-2: Customer has an active (checked-in)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Service request is created with Pending status.</w:t>
              <w:br/>
              <w:t>POST-2: Staff is notified of the request.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selects the active booking.</w:t>
              <w:br/>
              <w:t>2. Customer specifies service type, description, and priority.</w:t>
              <w:br/>
              <w:t>3. System validates the request.</w:t>
              <w:br/>
              <w:t>4. System creates the service request with Pending status.</w:t>
              <w:br/>
              <w:t>5. System confirms submission.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No active booking found. System notifies customer.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Service types include: housekeeping, maintenance, room service, wake-up call, etc.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UC-22: View My Service Requests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views all their service requests and their current status.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wants to track service request progress.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Customer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List of service requests with statuses is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Customer accesses service requests section.</w:t>
              <w:br/>
              <w:t>2. System retrieves all requests for the customer.</w:t>
              <w:br/>
              <w:t>3. System displays requests with type, status, and timestamps.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Staff - Booking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UC-23: View Booking List (Staff)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views all bookings with filtering by status.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needs to review or process bookings.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Filtered list of bookings is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accesses booking list.</w:t>
              <w:br/>
              <w:t>2. System retrieves bookings.</w:t>
              <w:br/>
              <w:t>3. Staff optionally filters by status (Pending, Confirmed, Checked-in, etc.).</w:t>
              <w:br/>
              <w:t>4. System displays matching bookings.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Very 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UC-24: View Booking Detail (Staff)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views complete details of a specific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selects a booking to review.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  <w:br/>
              <w:t>PRE-2: Booking exists.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Full booking details displayed (customer info, room, dates, payment, occupants).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selects a booking.</w:t>
              <w:br/>
              <w:t>2. System retrieves full booking details including customer, room, payment, and occupants.</w:t>
              <w:br/>
              <w:t>3. System displays all information.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Very 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UC-25: Assign Room to Booking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assigns a specific available room to a confirmed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arrives for check-in and booking needs room assignment.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  <w:br/>
              <w:t>PRE-2: Booking is in Confirmed status.</w:t>
              <w:br/>
              <w:t>PRE-3: Rooms of the booked type are available.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Room is assigned to the booking.</w:t>
              <w:br/>
              <w:t>POST-2: Room status is updated to Occupied.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selects the confirmed booking.</w:t>
              <w:br/>
              <w:t>2. System displays available rooms of the booked type.</w:t>
              <w:br/>
              <w:t>3. Staff selects a room to assign.</w:t>
              <w:br/>
              <w:t>4. System assigns the room and updates room status to Occupied.</w:t>
              <w:br/>
              <w:t>5. System updates booking status to Checked-in.</w:t>
              <w:br/>
              <w:t>6. System confirms assignment.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No rooms of required type available. System notifies staff.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Only rooms matching the booked room type can be assigned.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UC-26: Check Out Booking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processes guest checkout, finalizes charges, and frees the room.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Guest is leaving and needs to check out.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  <w:br/>
              <w:t>PRE-2: Booking is in Checked-in status.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Booking status updated to Checked-out.</w:t>
              <w:br/>
              <w:t>POST-2: Room status updated to Cleaning.</w:t>
              <w:br/>
              <w:t>POST-3: Final invoice is generated.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selects the active booking.</w:t>
              <w:br/>
              <w:t>2. System calculates final charges (room + extensions + services).</w:t>
              <w:br/>
              <w:t>3. System generates the final invoice.</w:t>
              <w:br/>
              <w:t>4. Staff confirms checkout.</w:t>
              <w:br/>
              <w:t>5. System updates booking status to Checked-out.</w:t>
              <w:br/>
              <w:t>6. System sets room status to Cleaning.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AF-1 (at step 2): Outstanding balance exists. Staff processes remaining payment before checkout.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All charges must be settled before checkout.</w:t>
              <w:br/>
              <w:t>BR-2: Room enters Cleaning status after checkout.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UC-27: Create Walk-in Booking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creates a booking for a walk-in guest who arrives without prior reservation (3-step process).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Guest arrives at hotel without a reservation.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  <w:br/>
              <w:t>PRE-2: Rooms are available.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Walk-in booking is created.</w:t>
              <w:br/>
              <w:t>POST-2: Room is assigned and status set to Occupied.</w:t>
              <w:br/>
              <w:t>POST-3: Guest is checked in immediately.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initiates walk-in booking process.</w:t>
              <w:br/>
              <w:t>2. Staff enters guest information (name, phone, ID) or selects existing customer.</w:t>
              <w:br/>
              <w:t>3. System creates or retrieves customer record.</w:t>
              <w:br/>
              <w:t>4. Staff selects room type and specific room.</w:t>
              <w:br/>
              <w:t>5. Staff specifies check-in (now) and expected check-out date.</w:t>
              <w:br/>
              <w:t>6. System calculates price.</w:t>
              <w:br/>
              <w:t>7. Staff adds occupant details.</w:t>
              <w:br/>
              <w:t>8. Staff confirms the booking.</w:t>
              <w:br/>
              <w:t>9. System creates booking with Checked-in status and assigns room.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AF-1 (at step 2): Guest is an existing customer. System auto-fills their information.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4): No rooms available. System notifies staff.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Walk-in bookings are immediately checked-in.</w:t>
              <w:br/>
              <w:t>BR-2: Occupant information is required.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UC-28: Record Occupants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records occupant details (guests staying in the room) for a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Guests are checking in and occupant details need to be recorded.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  <w:br/>
              <w:t>PRE-2: Booking exists.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Occupant details are stored for the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accesses the booking's occupant section.</w:t>
              <w:br/>
              <w:t>2. Staff enters occupant details (name, ID number, phone).</w:t>
              <w:br/>
              <w:t>3. System validates the information.</w:t>
              <w:br/>
              <w:t>4. System saves occupant records.</w:t>
              <w:br/>
              <w:t>5. Staff can add additional occupants if needed.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3): Number of occupants exceeds room capacity. System warns.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Number of occupants must not exceed room capacity.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Staff - Room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UC-29: View Room Map (Staff)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views a visual map showing all rooms and their current status.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needs an overview of room availability and statuses.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Room map with color-coded statuses is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accesses room map.</w:t>
              <w:br/>
              <w:t>2. System retrieves all rooms with current status.</w:t>
              <w:br/>
              <w:t>3. System displays visual map with status indicators (Available, Occupied, Cleaning, Maintenance).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Very 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UC-30: View Room Detail (Staff)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views detailed information about a specific room including current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selects a room from the map or list.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Room details and current occupancy info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selects a room.</w:t>
              <w:br/>
              <w:t>2. System retrieves room details (number, type, status, current booking if occupied).</w:t>
              <w:br/>
              <w:t>3. System displays the information.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UC-31: View Room History (Staff)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views the booking history of a specific room.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needs to review past usage of a room.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Room's booking history is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selects a room and requests history.</w:t>
              <w:br/>
              <w:t>2. System retrieves all past bookings for the room.</w:t>
              <w:br/>
              <w:t>3. System displays booking history with dates, guests, and statuses.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Staff - Cleaning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UC-32: View Cleaning Tasks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views list of rooms that need cleaning.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needs to see which rooms require cleaning.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List of rooms with cleaning status is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accesses cleaning task list.</w:t>
              <w:br/>
              <w:t>2. System retrieves rooms with Cleaning status.</w:t>
              <w:br/>
              <w:t>3. System displays room numbers and checkout timestamps.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Very 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UC-33: Update Cleaning Status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updates the cleaning status of a room after cleaning is completed.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Room cleaning has been completed.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  <w:br/>
              <w:t>PRE-2: Room is in Cleaning status.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Room status is updated to Available.</w:t>
              <w:br/>
              <w:t>POST-2: Room is ready for new guests.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selects the cleaned room.</w:t>
              <w:br/>
              <w:t>2. Staff marks cleaning as complete.</w:t>
              <w:br/>
              <w:t>3. System updates room status to Available.</w:t>
              <w:br/>
              <w:t>4. System confirms status update.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Room transitions from Cleaning to Available status.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Staff -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UC-34: Process Staff Payment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processes payment at the hotel (cash or card) for a booking.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Guest needs to pay remaining balance at the hotel.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  <w:br/>
              <w:t>PRE-2: Booking has outstanding balance.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Payment is recorded.</w:t>
              <w:br/>
              <w:t>POST-2: Invoice is updated.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selects the booking requiring payment.</w:t>
              <w:br/>
              <w:t>2. System displays outstanding amount.</w:t>
              <w:br/>
              <w:t>3. Staff selects payment method (cash or VNPay).</w:t>
              <w:br/>
              <w:t>4. System processes the payment.</w:t>
              <w:br/>
              <w:t>5. System records the transaction and updates invoice.</w:t>
              <w:br/>
              <w:t>6. System confirms payment.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AF-1 (at step 3): Staff selects VNPay. System generates payment QR/URL for guest.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Cash payments are recorded immediately.</w:t>
              <w:br/>
              <w:t>BR-2: VNPay payments require gateway confirmation.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Staff - Service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UC-35: View Service Requests (Staff)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views pending and in-progress service requests.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needs to handle service requests from guests.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List of service requests is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accesses service request list.</w:t>
              <w:br/>
              <w:t>2. System retrieves all service requests.</w:t>
              <w:br/>
              <w:t>3. System displays requests with type, priority, status, room, and timestamps.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UC-36: Update Service Request Status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updates the status of a service request (accept, complete, reject).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is working on or has completed a service request.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  <w:br/>
              <w:t>PRE-2: Service request exists.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Service request status is updated.</w:t>
              <w:br/>
              <w:t>POST-2: Completion time is recorded if completed.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selects a service request.</w:t>
              <w:br/>
              <w:t>2. Staff updates status (In Progress / Completed) and adds notes.</w:t>
              <w:br/>
              <w:t>3. System records status change and timestamps.</w:t>
              <w:br/>
              <w:t>4. System confirms update.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Completed requests record the completion timestamp.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Staff -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UC-37: Staff Login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authenticates to access the staff portal.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member needs to access the staff dashboard.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account exists and is active.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Staff session is established.</w:t>
              <w:br/>
              <w:t>POST-2: Staff is redirected to staff dashboard.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provides email and password.</w:t>
              <w:br/>
              <w:t>2. System validates credentials and verifies staff role.</w:t>
              <w:br/>
              <w:t>3. System creates staff session.</w:t>
              <w:br/>
              <w:t>4. System redirects to staff dashboard.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Invalid credentials. System notifies.</w:t>
              <w:br/>
              <w:t>EF-2 (at step 2): Account not a staff role. System denies access.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Very 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Only accounts with Staff role can access staff portal.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Staff -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UC-64: View Staff Dashboard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views operational dashboard with today's tasks and status overview.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logs in to begin work.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Staff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Dashboard with operational summary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Staff accesses dashboard.</w:t>
              <w:br/>
              <w:t>2. System calculates today's metrics (check-ins, check-outs, pending requests, rooms to clean).</w:t>
              <w:br/>
              <w:t>3. System displays dashboard with summary.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Very 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Admin - Room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UC-38: Add Room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adds a new room to the hotel inventory.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Hotel adds a new room.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  <w:br/>
              <w:t>PRE-2: Room type exists.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New room is added with Available status.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provides room number and selects room type.</w:t>
              <w:br/>
              <w:t>2. System validates room number uniqueness.</w:t>
              <w:br/>
              <w:t>3. System creates the room with Available status.</w:t>
              <w:br/>
              <w:t>4. System confirms creation.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Room number already exists. System rejects.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Room numbers must be unique.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UC-39: Edit Room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edits room information (room number, type, status).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Room details need to be updated.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  <w:br/>
              <w:t>PRE-2: Room exists.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Room information is updated.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selects a room to edit.</w:t>
              <w:br/>
              <w:t>2. System displays current room details.</w:t>
              <w:br/>
              <w:t>3. Admin modifies desired fields.</w:t>
              <w:br/>
              <w:t>4. System validates and saves changes.</w:t>
              <w:br/>
              <w:t>5. System confirms update.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4): Validation fails. System highlights errors.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UC-40: View Room List (Admin)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all rooms with status and type information.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needs room inventory overview.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Complete room list is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room list.</w:t>
              <w:br/>
              <w:t>2. System retrieves all rooms with type and status.</w:t>
              <w:br/>
              <w:t>3. System displays the list with sorting/filtering options.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UC-41: View Room Map (Admin)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visual room map with status indicators.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needs visual overview of room statuses.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Visual room map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room map.</w:t>
              <w:br/>
              <w:t>2. System retrieves all rooms and statuses.</w:t>
              <w:br/>
              <w:t>3. System displays color-coded visual room map.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UC-42: View Room History (Admin)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booking history for a specific room.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needs room usage history.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Room booking history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selects a room.</w:t>
              <w:br/>
              <w:t>2. System retrieves all past bookings for the room.</w:t>
              <w:br/>
              <w:t>3. System displays history with dates, guests, statuses.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Admin - Room Type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UC-43: Add Room Type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creates a new room type with pricing and amenities.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Hotel introduces a new category of rooms.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New room type is created and available for room assignment.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provides type name, base price, hourly price, capacity, deposit percentage, and description.</w:t>
              <w:br/>
              <w:t>2. Admin selects amenities for this room type.</w:t>
              <w:br/>
              <w:t>3. Admin uploads images.</w:t>
              <w:br/>
              <w:t>4. System validates and creates the room type.</w:t>
              <w:br/>
              <w:t>5. System confirms creation.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4): Type name already exists. System rejects.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Room type names must be unique.</w:t>
              <w:br/>
              <w:t>BR-2: Base price and capacity are required.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UC-44: Edit Room Type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updates room type details including pricing and amenities.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Room type pricing or features need updating.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  <w:br/>
              <w:t>PRE-2: Room type exists.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Room type information is updated.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selects room type to edit.</w:t>
              <w:br/>
              <w:t>2. System displays current details.</w:t>
              <w:br/>
              <w:t>3. Admin modifies fields (name, pricing, capacity, amenities, images).</w:t>
              <w:br/>
              <w:t>4. System validates and saves changes.</w:t>
              <w:br/>
              <w:t>5. System confirms update.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UC-45: View Room Type List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all configured room types.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needs to review room type configurations.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List of room types displayed with pricing and capacity.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room type list.</w:t>
              <w:br/>
              <w:t>2. System retrieves all room types.</w:t>
              <w:br/>
              <w:t>3. System displays types with name, price, capacity, and room count.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Admin - Staff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UC-46: Add Staff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creates a new staff account.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New staff member joins the hotel.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Staff account is created with Staff role.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provides staff details (name, email, phone, address, password).</w:t>
              <w:br/>
              <w:t>2. System validates information and email uniqueness.</w:t>
              <w:br/>
              <w:t>3. System creates account with Staff role.</w:t>
              <w:br/>
              <w:t>4. System confirms creation.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Email already in use. System rejects.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Staff accounts have the Staff role assigned.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UC-47: Edit Staff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updates staff information or deactivates staff account.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information changes or staff leaves.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  <w:br/>
              <w:t>PRE-2: Staff account exists.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Staff account is updated.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selects staff member.</w:t>
              <w:br/>
              <w:t>2. System displays current staff details.</w:t>
              <w:br/>
              <w:t>3. Admin modifies details or toggles active status.</w:t>
              <w:br/>
              <w:t>4. System saves changes.</w:t>
              <w:br/>
              <w:t>5. System confirms update.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UC-48: View Staff List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all staff members.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needs to review staff roster.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Staff list is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staff list.</w:t>
              <w:br/>
              <w:t>2. System retrieves all staff accounts.</w:t>
              <w:br/>
              <w:t>3. System displays staff with name, email, phone, and active status.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Admin - Customer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UC-49: View Customer List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all registered customers.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needs to review customer base.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Customer list displayed with account and membership info.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customer list.</w:t>
              <w:br/>
              <w:t>2. System retrieves all customers.</w:t>
              <w:br/>
              <w:t>3. System displays customers with name, email, membership level, loyalty points.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UC-50: Edit Customer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edits customer information or deactivates customer account.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 information needs updating by admin.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  <w:br/>
              <w:t>PRE-2: Customer account exists.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Customer account is updated.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selects customer.</w:t>
              <w:br/>
              <w:t>2. System displays customer details.</w:t>
              <w:br/>
              <w:t>3. Admin modifies information or toggles active status.</w:t>
              <w:br/>
              <w:t>4. System saves changes.</w:t>
              <w:br/>
              <w:t>5. System confirms update.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Admin - Promotions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UC-51: Add Promotion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creates a new promotional campaign.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Hotel launches a new promotion.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Promotion is created and active.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provides promotion details (name, description, discount, start/end dates).</w:t>
              <w:br/>
              <w:t>2. System validates the information.</w:t>
              <w:br/>
              <w:t>3. System creates the promotion.</w:t>
              <w:br/>
              <w:t>4. System confirms creation.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End date before start date. System rejects.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Promotion dates must be valid range.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UC-52: Edit Promotion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updates or deactivates an existing promotion.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Promotion details need changing.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  <w:br/>
              <w:t>PRE-2: Promotion exists.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Promotion is updated.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selects promotion.</w:t>
              <w:br/>
              <w:t>2. System displays current details.</w:t>
              <w:br/>
              <w:t>3. Admin modifies fields.</w:t>
              <w:br/>
              <w:t>4. System validates and saves.</w:t>
              <w:br/>
              <w:t>5. System confirms.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UC-53: View Promotion List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all promotions.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reviews active and past promotions.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Promotion list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promotion list.</w:t>
              <w:br/>
              <w:t>2. System retrieves all promotions.</w:t>
              <w:br/>
              <w:t>3. System displays promotions with status, discount, and dates.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Admin - Vouchers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UC-54: Add Voucher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creates a new discount voucher for customers.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Hotel wants to issue discount vouchers.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Voucher is created and available for use.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provides voucher details (code, discount amount/percentage, expiry, usage limit).</w:t>
              <w:br/>
              <w:t>2. System validates voucher code uniqueness.</w:t>
              <w:br/>
              <w:t>3. System creates the voucher.</w:t>
              <w:br/>
              <w:t>4. System confirms creation.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EF-1 (at step 2): Voucher code already exists. System rejects.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BR-1: Voucher codes must be unique.</w:t>
              <w:br/>
              <w:t>BR-2: Voucher must have expiry date.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UC-55: Edit Voucher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edits voucher details or deactivates a voucher.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Voucher needs updating.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  <w:br/>
              <w:t>PRE-2: Voucher exists.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Voucher is updated.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selects voucher.</w:t>
              <w:br/>
              <w:t>2. System displays current details.</w:t>
              <w:br/>
              <w:t>3. Admin modifies fields.</w:t>
              <w:br/>
              <w:t>4. System validates and saves.</w:t>
              <w:br/>
              <w:t>5. System confirms.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UC-56: View Voucher List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all vouchers with usage statistics.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reviews voucher inventory.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Voucher list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voucher list.</w:t>
              <w:br/>
              <w:t>2. System retrieves all vouchers.</w:t>
              <w:br/>
              <w:t>3. System displays vouchers with code, discount, expiry, and usage count.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Admin -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UC-57: View Feedback List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all customer feedback/reviews.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reviews customer satisfaction.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Feedback list displayed with ratings and comments.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feedback list.</w:t>
              <w:br/>
              <w:t>2. System retrieves all feedback.</w:t>
              <w:br/>
              <w:t>3. System displays feedback with customer name, rating, comments, and date.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Admin -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UC-58: View Revenue Report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revenue reports with filtering by date range.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needs financial overview.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Revenue report is displayed with charts and totals.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revenue report.</w:t>
              <w:br/>
              <w:t>2. Admin selects date range.</w:t>
              <w:br/>
              <w:t>3. System calculates revenue from bookings and payments.</w:t>
              <w:br/>
              <w:t>4. System displays revenue data with breakdown and totals.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UC-59: View Room Utilization Report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room utilization/occupancy statistics.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needs to analyze room usage efficiency.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Utilization report with occupancy rates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utilization report.</w:t>
              <w:br/>
              <w:t>2. Admin selects date range.</w:t>
              <w:br/>
              <w:t>3. System calculates occupancy rates per room type.</w:t>
              <w:br/>
              <w:t>4. System displays utilization data.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Admin - Settings and Info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UC-60: Update Hotel Information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updates hotel details displayed on the website (name, address, contact, description).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Hotel information needs updating.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Hotel information is updated on the website.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hotel information settings.</w:t>
              <w:br/>
              <w:t>2. System displays current information.</w:t>
              <w:br/>
              <w:t>3. Admin modifies details (name, address, phone, email, description).</w:t>
              <w:br/>
              <w:t>4. System saves changes.</w:t>
              <w:br/>
              <w:t>5. System confirms update.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UC-61: View Admin Dashboard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the main dashboard with key metrics and statistics.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accesses the admin panel.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Dashboard with key metrics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the dashboard.</w:t>
              <w:br/>
              <w:t>2. System calculates key metrics (total bookings, revenue, occupancy rate, pending requests).</w:t>
              <w:br/>
              <w:t>3. System displays the dashboard with summary widgets.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Very 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UC-62: View User List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all user accounts across all roles.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needs to review all system users.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User list displayed with roles and status.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user list.</w:t>
              <w:br/>
              <w:t>2. System retrieves all accounts.</w:t>
              <w:br/>
              <w:t>3. System displays users with name, email, role, and active status.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Low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UC-63: View Service Requests (Admin)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views all service requests across the hotel for monitoring.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 needs to monitor service quality.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PRE-1: Admin is logged in.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Complete list of service requests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Admin accesses service request list.</w:t>
              <w:br/>
              <w:t>2. System retrieves all service requests.</w:t>
              <w:br/>
              <w:t>3. System displays requests with type, status, staff assigned, and timestamps.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Medium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p>
      <w:pPr>
        <w:pStyle w:val="Heading1"/>
      </w:pPr>
      <w:r>
        <w:t>Home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ID and Name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UC-65: View Home Page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Created By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Date Created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25/03/2026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Primary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Guest/Customer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Secondary Actor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views the hotel website home page with general information and featured rooms.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accesses the hotel website.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Preconditions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Postconditions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POST-1: Home page with hotel info, featured rooms, and promotions displayed.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Normal Flow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User accesses the website.</w:t>
              <w:br/>
              <w:t>2. System retrieves hotel info, featured room types, and active promotions.</w:t>
              <w:br/>
              <w:t>3. System displays the home page.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Alternative Flows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Exceptions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Priority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Frequency of Use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Very High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Business Rules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Other Information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Assumptions</w:t>
            </w:r>
          </w:p>
        </w:tc>
        <w:tc>
          <w:tcPr>
            <w:tcW w:type="dxa" w:w="7086"/>
            <w:gridSpan w:val="3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N/A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