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Sequence Diagram: UC-01: Register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17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-sequenc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7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UC-02: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92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2-sequence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UC-03: Forgot 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09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3-sequenc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UC-04: Verify OTP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46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4-sequence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464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UC-05: Reset 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5-sequence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UC-06: Change 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17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6-sequence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7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UC-07: Complete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7-sequence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UC-08: Browse Available Rooms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8-sequence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UC-09: View Room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9-sequence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UC-10: Create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92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0-sequence-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UC-11: Confirm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1-sequence-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UC-12: View Booking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2-sequence-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UC-13: Extend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09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3-sequence-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UC-14: View Booking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4-sequence-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UC-15: View Booking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5-sequence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UC-16: Make Online Payment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504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6-sequence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0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UC-17: View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7-sequence-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UC-18: Edit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921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8-sequence-diagr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UC-19: Submit Feedback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57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9-sequence-diagr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UC-20: View My Reviews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0-sequence-diagr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UC-21: Submit Service 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57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1-sequence-diagra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UC-22: View My Service Requests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2-sequence-diagr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UC-23: View Booking List (Staff)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3-sequence-diagra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UC-24: View Booking Detail (Staff)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4-sequence-diagra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UC-25: Assign Room to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5-sequence-dia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UC-26: Check Out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74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6-sequence-diagra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UC-27: Create Walk-in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663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7-sequence-diagra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UC-28: Record Occupants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8-sequence-diagra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UC-29: View Room Map (Staff)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9-sequence-diagr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UC-30: View Room Detail (Staff)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0-sequence-diagra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UC-31: View Room History (Staff)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1-sequence-diagra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UC-32: View Cleaning Tasks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2-sequence-diagra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UC-33: Update Cleaning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663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3-sequence-diagra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UC-34: Process Staff Payment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08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4-sequence-diagra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0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UC-35: View Service Requests (Staff)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5-sequence-diagra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UC-36: Update Service Request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6-sequence-diagra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UC-37: Staff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921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7-sequence-diagra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UC-64: View Staff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663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4-sequence-diagra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UC-38: Add Room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00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8-sequence-diagram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UC-39: Edit Room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39-sequence-diagra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UC-40: View Room List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0-sequence-diagra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UC-41: View Room Map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1-sequence-diagra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UC-42: View Room History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2-sequence-diagra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UC-43: Add Room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3-sequence-diagra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UC-44: Edit Room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4-sequence-diagram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UC-45: View Room Type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5-sequence-diagram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UC-46: Add Staff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6-sequence-diagram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UC-47: Edit Staff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7-sequence-diagra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UC-48: View Staff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8-sequence-diagram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UC-49: View Customer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49-sequence-diagram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UC-50: Edit Customer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0-sequence-diagram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UC-51: Add Promotion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1-sequence-diagra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UC-52: Edit Promotion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2-sequence-diagra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UC-53: View Promotion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3-sequence-diagra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UC-54: Add Voucher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4-sequence-diagra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UC-55: Edit Voucher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5-sequence-diagram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UC-56: View Voucher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6-sequence-diagram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UC-57: View Feedback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7-sequence-diagram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UC-58: View Revenue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57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8-sequence-diagram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UC-59: View Room Utilization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57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59-sequence-diagram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UC-60: Update Hotel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0-sequence-diagram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UC-61: View Admin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353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1-sequence-diagram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UC-62: View User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2-sequence-diagram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UC-63: View Service Requests (Admin)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909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3-sequence-diagram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8"/>
        </w:rPr>
        <w:t>Sequence Diagram: UC-65: View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6631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65-sequence-diagram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6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